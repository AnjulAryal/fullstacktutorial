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Full Site Implementation – Assignment Guidelines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assignment requires you to build and deploy a fully functional PHP + MySQL web application on the school’s student server. Your system must demonstrate CRUD operations, secure coding practices, search functionality, and optional advanced features such as Ajax and template engines.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Assignment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goal is to design and implement a complete dynamic website that interacts with a MySQL database. Students must apply backend development concepts, database handling, PHP programming, and secure coding practices. The final product should resemble a real-world, fully working web application.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Core Requirements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project must include the following components: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Use PHP (backend) and MySQL (database) for all application logic.</w:t>
        <w:br w:type="textWrapping"/>
        <w:t xml:space="preserve">• Host the website on the school’s student server.</w:t>
        <w:br w:type="textWrapping"/>
        <w:t xml:space="preserve">• Implement full CRUD functionality:</w:t>
        <w:br w:type="textWrapping"/>
        <w:t xml:space="preserve">     – Create new records</w:t>
        <w:br w:type="textWrapping"/>
        <w:t xml:space="preserve">     – Read and display records</w:t>
        <w:br w:type="textWrapping"/>
        <w:t xml:space="preserve">     – Update existing records</w:t>
        <w:br w:type="textWrapping"/>
        <w:t xml:space="preserve">     – Delete records</w:t>
        <w:br w:type="textWrapping"/>
        <w:t xml:space="preserve">• Include a functional search feature. Advanced searches (multiple criteria) earn extra points.</w:t>
        <w:br w:type="textWrapping"/>
        <w:t xml:space="preserve">• Provide protection against common security vulnerabilities:</w:t>
        <w:br w:type="textWrapping"/>
        <w:t xml:space="preserve">     – SQL Injection (through prepared statements)</w:t>
        <w:br w:type="textWrapping"/>
        <w:t xml:space="preserve">     – XSS (through proper output escaping)</w:t>
        <w:br w:type="textWrapping"/>
        <w:t xml:space="preserve">     – CSRF protection is optional but recommended</w:t>
        <w:br w:type="textWrapping"/>
        <w:t xml:space="preserve">• Use Ajax for at least one useful feature:</w:t>
        <w:br w:type="textWrapping"/>
        <w:t xml:space="preserve">     – Autocomplete search</w:t>
        <w:br w:type="textWrapping"/>
        <w:t xml:space="preserve">     – Live form validation</w:t>
        <w:br w:type="textWrapping"/>
        <w:t xml:space="preserve">     – Fetching data without page reload</w:t>
        <w:br w:type="textWrapping"/>
        <w:t xml:space="preserve">• (Optional) Use a template engine such as Twig or Blade to separate presentation from logic.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3. Suggested System Structure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Below is a recommended folder structure for your project: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project_root/</w:t>
        <w:br w:type="textWrapping"/>
        <w:t xml:space="preserve">│── config/</w:t>
        <w:br w:type="textWrapping"/>
        <w:t xml:space="preserve">│    └── db.php</w:t>
        <w:br w:type="textWrapping"/>
        <w:t xml:space="preserve">│── public/</w:t>
        <w:br w:type="textWrapping"/>
        <w:t xml:space="preserve">│    ├── index.php</w:t>
        <w:br w:type="textWrapping"/>
        <w:t xml:space="preserve">│    ├── add.php</w:t>
        <w:br w:type="textWrapping"/>
        <w:t xml:space="preserve">│    ├── edit.php</w:t>
        <w:br w:type="textWrapping"/>
        <w:t xml:space="preserve">│    ├── delete.php</w:t>
        <w:br w:type="textWrapping"/>
        <w:t xml:space="preserve">│    └── search.php</w:t>
        <w:br w:type="textWrapping"/>
        <w:t xml:space="preserve">│── templates/ (if using template engine)</w:t>
        <w:br w:type="textWrapping"/>
        <w:t xml:space="preserve">│── assets/</w:t>
        <w:br w:type="textWrapping"/>
        <w:t xml:space="preserve">│    ├── css/</w:t>
        <w:br w:type="textWrapping"/>
        <w:t xml:space="preserve">│    └── js/</w:t>
        <w:br w:type="textWrapping"/>
        <w:t xml:space="preserve">└── includes/</w:t>
        <w:br w:type="textWrapping"/>
        <w:t xml:space="preserve">     ├── header.php</w:t>
        <w:br w:type="textWrapping"/>
        <w:t xml:space="preserve">     ├── footer.php</w:t>
        <w:br w:type="textWrapping"/>
        <w:t xml:space="preserve">     └── functions.php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4. Step-by-Step Implementation Guidelines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4.1 Database Setup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Identify the main data entity (books, movies, students, products, etc.).</w:t>
        <w:br w:type="textWrapping"/>
        <w:t xml:space="preserve">2. Design a MySQL table with appropriate fields.</w:t>
        <w:br w:type="textWrapping"/>
        <w:t xml:space="preserve">3. Create the table using phpMyAdmin or SQL scripts.</w:t>
        <w:br w:type="textWrapping"/>
        <w:t xml:space="preserve">4. Test database connectivity using a simple PHP connection script.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4.2 CRUD Functionality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Your website must allow users to:</w:t>
        <w:br w:type="textWrapping"/>
        <w:t xml:space="preserve">• Add new entries through a form (use POST method).</w:t>
        <w:br w:type="textWrapping"/>
        <w:t xml:space="preserve">• View all entries in a table layout.</w:t>
        <w:br w:type="textWrapping"/>
        <w:t xml:space="preserve">• Edit entries using pre-filled forms.</w:t>
        <w:br w:type="textWrapping"/>
        <w:t xml:space="preserve">• Delete entries with confirmation prompts.</w:t>
        <w:br w:type="textWrapping"/>
        <w:t xml:space="preserve">All database operations must use prepared statements to prevent SQL injection.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4.3 Search Feature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search page should allow users to query the database. Examples:</w:t>
        <w:br w:type="textWrapping"/>
        <w:t xml:space="preserve">• Simple Search: Search by title or keyword.</w:t>
        <w:br w:type="textWrapping"/>
        <w:t xml:space="preserve">• Advanced Search: Search by multiple criteria such as category, year, price range, etc.</w:t>
        <w:br w:type="textWrapping"/>
        <w:t xml:space="preserve">• Ajax Search: Provide autocomplete as the user types.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4.4 Security Requirements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must implement basic security measures:</w:t>
        <w:br w:type="textWrapping"/>
        <w:t xml:space="preserve">• SQL Injection Prevention: Use prepared statements.</w:t>
        <w:br w:type="textWrapping"/>
        <w:t xml:space="preserve">• XSS Prevention: Escape all output using htmlspecialchars().</w:t>
        <w:br w:type="textWrapping"/>
        <w:t xml:space="preserve">• Form validation on both client and server side.</w:t>
        <w:br w:type="textWrapping"/>
        <w:t xml:space="preserve">• Validate file uploads if your project includes them.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4.5 Ajax Integration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Your website must include at least one useful Ajax feature:</w:t>
        <w:br w:type="textWrapping"/>
        <w:t xml:space="preserve">• Autocomplete search bar</w:t>
        <w:br w:type="textWrapping"/>
        <w:t xml:space="preserve">• Live validation (e.g., check if email or username exists)</w:t>
        <w:br w:type="textWrapping"/>
        <w:t xml:space="preserve">• Loading records without page refresh</w:t>
        <w:br w:type="textWrapping"/>
        <w:t xml:space="preserve">Use JavaScript Fetch API or XMLHttpRequest.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4.6 Using a Template Engine (Optional)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additional points, integrate a template engine like Twig or Blade to separate UI from PHP logic.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5. Example Project Ideas</w:t>
      </w:r>
    </w:p>
    <w:p w:rsidR="00000000" w:rsidDel="00000000" w:rsidP="00000000" w:rsidRDefault="00000000" w:rsidRPr="00000000" w14:paraId="0000001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Click here for project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6. Submission Requirements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Your submission must include:</w:t>
        <w:br w:type="textWrapping"/>
        <w:t xml:space="preserve">• A working website hosted on the student server</w:t>
        <w:br w:type="textWrapping"/>
        <w:t xml:space="preserve">• A zip file of your full project directory</w:t>
        <w:br w:type="textWrapping"/>
        <w:t xml:space="preserve">• A SQL file containing your database structure and sample data</w:t>
        <w:br w:type="textWrapping"/>
        <w:t xml:space="preserve">• A readme document with:</w:t>
        <w:br w:type="textWrapping"/>
        <w:t xml:space="preserve">     – Login credentials</w:t>
        <w:br w:type="textWrapping"/>
        <w:t xml:space="preserve">     – Setup instructions</w:t>
        <w:br w:type="textWrapping"/>
        <w:t xml:space="preserve">     – List of features implemented</w:t>
        <w:br w:type="textWrapping"/>
        <w:t xml:space="preserve">     – Known issues (if any)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TpS85X2XFHjCIGjMb9Toca_h2N9h5GtD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Wl8ZOz4ihko2VhEQt6k9Ojsuw==">CgMxLjA4AHIhMS1QMXdKakNoOE9mN2JPSlBRZV9hOHVNN045blNzZzJM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